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77B" w:rsidRPr="001F3D77" w:rsidRDefault="00106B09">
      <w:pPr>
        <w:pStyle w:val="Title"/>
        <w:rPr>
          <w:color w:val="auto"/>
        </w:rPr>
      </w:pPr>
      <w:r w:rsidRPr="001F3D77">
        <w:rPr>
          <w:color w:val="auto"/>
        </w:rPr>
        <w:t>Lab 3 – Basic Scripting for Security</w:t>
      </w:r>
    </w:p>
    <w:p w:rsidR="0025577B" w:rsidRPr="001F3D77" w:rsidRDefault="00106B09">
      <w:pPr>
        <w:pStyle w:val="Heading1"/>
        <w:rPr>
          <w:color w:val="auto"/>
        </w:rPr>
      </w:pPr>
      <w:r w:rsidRPr="001F3D77">
        <w:rPr>
          <w:color w:val="auto"/>
        </w:rPr>
        <w:t>Objective</w:t>
      </w:r>
    </w:p>
    <w:p w:rsidR="0025577B" w:rsidRPr="001F3D77" w:rsidRDefault="00106B09">
      <w:r w:rsidRPr="001F3D77">
        <w:t>Automate tasks using scripts and understand how scripting helps security professionals automate penetration testing tasks.</w:t>
      </w:r>
    </w:p>
    <w:p w:rsidR="0025577B" w:rsidRPr="001F3D77" w:rsidRDefault="00106B09">
      <w:pPr>
        <w:pStyle w:val="Heading1"/>
        <w:rPr>
          <w:color w:val="auto"/>
        </w:rPr>
      </w:pPr>
      <w:r w:rsidRPr="001F3D77">
        <w:rPr>
          <w:color w:val="auto"/>
        </w:rPr>
        <w:t>Tasks</w:t>
      </w:r>
    </w:p>
    <w:p w:rsidR="0025577B" w:rsidRPr="001F3D77" w:rsidRDefault="00106B09">
      <w:r w:rsidRPr="001F3D77">
        <w:t>1. Write a simple Bash script to ping multiple hosts.</w:t>
      </w:r>
    </w:p>
    <w:p w:rsidR="0025577B" w:rsidRPr="001F3D77" w:rsidRDefault="00106B09">
      <w:r w:rsidRPr="001F3D77">
        <w:t xml:space="preserve">2. Use loops and </w:t>
      </w:r>
      <w:r w:rsidRPr="001F3D77">
        <w:t>conditions.</w:t>
      </w:r>
    </w:p>
    <w:p w:rsidR="0025577B" w:rsidRPr="001F3D77" w:rsidRDefault="00106B09">
      <w:r w:rsidRPr="001F3D77">
        <w:t>3. Write a Python script to scan a TCP port.</w:t>
      </w:r>
    </w:p>
    <w:p w:rsidR="0025577B" w:rsidRPr="001F3D77" w:rsidRDefault="00106B09">
      <w:r w:rsidRPr="001F3D77">
        <w:t>4. Compile a basic C program using gcc.</w:t>
      </w:r>
    </w:p>
    <w:p w:rsidR="0025577B" w:rsidRPr="001F3D77" w:rsidRDefault="00106B09">
      <w:pPr>
        <w:pStyle w:val="Heading1"/>
        <w:rPr>
          <w:color w:val="auto"/>
        </w:rPr>
      </w:pPr>
      <w:r w:rsidRPr="001F3D77">
        <w:rPr>
          <w:color w:val="auto"/>
        </w:rPr>
        <w:t>Expected Outcome</w:t>
      </w:r>
    </w:p>
    <w:p w:rsidR="0025577B" w:rsidRPr="001F3D77" w:rsidRDefault="00106B09">
      <w:r w:rsidRPr="001F3D77">
        <w:t>Students learn how scripting automates common penetration testing activities such as host discovery, port scanning, and tool execution.</w:t>
      </w:r>
    </w:p>
    <w:p w:rsidR="0025577B" w:rsidRPr="001F3D77" w:rsidRDefault="00106B09">
      <w:pPr>
        <w:pStyle w:val="Heading1"/>
        <w:rPr>
          <w:color w:val="auto"/>
        </w:rPr>
      </w:pPr>
      <w:r w:rsidRPr="001F3D77">
        <w:rPr>
          <w:color w:val="auto"/>
        </w:rPr>
        <w:t>1. Bas</w:t>
      </w:r>
      <w:r w:rsidRPr="001F3D77">
        <w:rPr>
          <w:color w:val="auto"/>
        </w:rPr>
        <w:t>ics of Bash Scripting</w:t>
      </w:r>
    </w:p>
    <w:p w:rsidR="0025577B" w:rsidRPr="001F3D77" w:rsidRDefault="00106B09">
      <w:r w:rsidRPr="001F3D77">
        <w:t xml:space="preserve">Bash (Bourne Again Shell) is the default command shell in Linux systems. </w:t>
      </w:r>
    </w:p>
    <w:p w:rsidR="0025577B" w:rsidRPr="001F3D77" w:rsidRDefault="00106B09">
      <w:r w:rsidRPr="001F3D77">
        <w:t>A Bash script is a file containing Linux commands that run automatically.</w:t>
      </w:r>
    </w:p>
    <w:p w:rsidR="0025577B" w:rsidRPr="001F3D77" w:rsidRDefault="0025577B"/>
    <w:p w:rsidR="0025577B" w:rsidRPr="001F3D77" w:rsidRDefault="00106B09">
      <w:r w:rsidRPr="001F3D77">
        <w:t>Example command:</w:t>
      </w:r>
    </w:p>
    <w:p w:rsidR="0025577B" w:rsidRPr="001F3D77" w:rsidRDefault="00106B09">
      <w:r w:rsidRPr="001F3D77">
        <w:t>ping google.com</w:t>
      </w:r>
    </w:p>
    <w:p w:rsidR="0025577B" w:rsidRPr="001F3D77" w:rsidRDefault="00106B09">
      <w:pPr>
        <w:pStyle w:val="Heading1"/>
        <w:rPr>
          <w:color w:val="auto"/>
        </w:rPr>
      </w:pPr>
      <w:r w:rsidRPr="001F3D77">
        <w:rPr>
          <w:color w:val="auto"/>
        </w:rPr>
        <w:t>Task 1 – Bash Script to Ping Multiple Hosts</w:t>
      </w:r>
    </w:p>
    <w:p w:rsidR="0025577B" w:rsidRPr="001F3D77" w:rsidRDefault="00106B09">
      <w:r w:rsidRPr="001F3D77">
        <w:t xml:space="preserve">Step 1: </w:t>
      </w:r>
      <w:r w:rsidRPr="001F3D77">
        <w:t>Open Terminal</w:t>
      </w:r>
    </w:p>
    <w:p w:rsidR="0025577B" w:rsidRPr="001F3D77" w:rsidRDefault="0025577B"/>
    <w:p w:rsidR="0025577B" w:rsidRPr="001F3D77" w:rsidRDefault="00106B09">
      <w:r w:rsidRPr="001F3D77">
        <w:t>Step 2: Create a script file</w:t>
      </w:r>
    </w:p>
    <w:p w:rsidR="0025577B" w:rsidRPr="001F3D77" w:rsidRDefault="00106B09">
      <w:r w:rsidRPr="001F3D77">
        <w:t>Command:</w:t>
      </w:r>
    </w:p>
    <w:p w:rsidR="0025577B" w:rsidRPr="001F3D77" w:rsidRDefault="00106B09">
      <w:r w:rsidRPr="00106B09">
        <w:rPr>
          <w:highlight w:val="yellow"/>
        </w:rPr>
        <w:t>nano ping_hosts.sh</w:t>
      </w:r>
    </w:p>
    <w:p w:rsidR="0025577B" w:rsidRPr="001F3D77" w:rsidRDefault="0025577B"/>
    <w:p w:rsidR="0025577B" w:rsidRPr="001F3D77" w:rsidRDefault="00106B09">
      <w:r w:rsidRPr="001F3D77">
        <w:t>Step 3: Write the script</w:t>
      </w:r>
    </w:p>
    <w:p w:rsidR="0025577B" w:rsidRPr="001F3D77" w:rsidRDefault="0025577B"/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#!/bin/bash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hosts=("8.8.8.8" "google.com" "github.com" "192.168.1.1")</w:t>
      </w:r>
    </w:p>
    <w:p w:rsidR="0025577B" w:rsidRPr="00106B09" w:rsidRDefault="0025577B">
      <w:pPr>
        <w:rPr>
          <w:highlight w:val="yellow"/>
        </w:rPr>
      </w:pP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for host in "${hosts[@]}"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do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echo "Pinging $host ..."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ping -c 2 $host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echo "----------------------"</w:t>
      </w:r>
    </w:p>
    <w:p w:rsidR="0025577B" w:rsidRPr="001F3D77" w:rsidRDefault="00106B09">
      <w:r w:rsidRPr="00106B09">
        <w:rPr>
          <w:highlight w:val="yellow"/>
        </w:rPr>
        <w:t>done</w:t>
      </w:r>
    </w:p>
    <w:p w:rsidR="0025577B" w:rsidRPr="001F3D77" w:rsidRDefault="0025577B"/>
    <w:p w:rsidR="0025577B" w:rsidRPr="001F3D77" w:rsidRDefault="00106B09">
      <w:r w:rsidRPr="001F3D77">
        <w:t>Step 4: Save the script</w:t>
      </w:r>
    </w:p>
    <w:p w:rsidR="0025577B" w:rsidRPr="001F3D77" w:rsidRDefault="00106B09">
      <w:r w:rsidRPr="00106B09">
        <w:rPr>
          <w:highlight w:val="yellow"/>
        </w:rPr>
        <w:t>CTRL + O → Enter → CTRL + X</w:t>
      </w:r>
    </w:p>
    <w:p w:rsidR="0025577B" w:rsidRPr="001F3D77" w:rsidRDefault="0025577B"/>
    <w:p w:rsidR="0025577B" w:rsidRPr="001F3D77" w:rsidRDefault="00106B09">
      <w:r w:rsidRPr="001F3D77">
        <w:t>Step 5: Make the script executable</w:t>
      </w:r>
    </w:p>
    <w:p w:rsidR="0025577B" w:rsidRPr="001F3D77" w:rsidRDefault="00106B09">
      <w:r w:rsidRPr="00106B09">
        <w:rPr>
          <w:highlight w:val="yellow"/>
        </w:rPr>
        <w:t>chmod +x ping_hosts.sh</w:t>
      </w:r>
    </w:p>
    <w:p w:rsidR="0025577B" w:rsidRPr="001F3D77" w:rsidRDefault="0025577B"/>
    <w:p w:rsidR="0025577B" w:rsidRPr="001F3D77" w:rsidRDefault="00106B09">
      <w:r w:rsidRPr="001F3D77">
        <w:t>Step 6: Run the script</w:t>
      </w:r>
    </w:p>
    <w:p w:rsidR="0025577B" w:rsidRPr="001F3D77" w:rsidRDefault="00106B09">
      <w:r w:rsidRPr="00106B09">
        <w:rPr>
          <w:highlight w:val="yellow"/>
        </w:rPr>
        <w:t>./ping_hosts.sh</w:t>
      </w:r>
    </w:p>
    <w:p w:rsidR="0025577B" w:rsidRPr="001F3D77" w:rsidRDefault="00106B09">
      <w:pPr>
        <w:pStyle w:val="Heading1"/>
        <w:rPr>
          <w:color w:val="auto"/>
        </w:rPr>
      </w:pPr>
      <w:r w:rsidRPr="001F3D77">
        <w:rPr>
          <w:color w:val="auto"/>
        </w:rPr>
        <w:t>Task 2 – Using Loops and Conditions</w:t>
      </w:r>
    </w:p>
    <w:p w:rsidR="0025577B" w:rsidRPr="001F3D77" w:rsidRDefault="00106B09">
      <w:r w:rsidRPr="001F3D77">
        <w:t>Improved Script:</w:t>
      </w:r>
    </w:p>
    <w:p w:rsidR="0025577B" w:rsidRPr="001F3D77" w:rsidRDefault="0025577B"/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#!/bin/bash</w:t>
      </w:r>
    </w:p>
    <w:p w:rsidR="0025577B" w:rsidRPr="00106B09" w:rsidRDefault="0025577B">
      <w:pPr>
        <w:rPr>
          <w:highlight w:val="yellow"/>
        </w:rPr>
      </w:pP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lastRenderedPageBreak/>
        <w:t>hosts=("8.8.8.8" "google.com" "192.168.1.100")</w:t>
      </w:r>
    </w:p>
    <w:p w:rsidR="0025577B" w:rsidRPr="00106B09" w:rsidRDefault="0025577B">
      <w:pPr>
        <w:rPr>
          <w:highlight w:val="yellow"/>
        </w:rPr>
      </w:pP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for host in "${hosts[@]}"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do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ping -c 1 $host &gt; /dev/null</w:t>
      </w:r>
    </w:p>
    <w:p w:rsidR="0025577B" w:rsidRPr="00106B09" w:rsidRDefault="0025577B">
      <w:pPr>
        <w:rPr>
          <w:highlight w:val="yellow"/>
        </w:rPr>
      </w:pP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if [ $? -eq 0 ]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then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    echo "$host is UP"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else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    echo "$host is DOWN"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fi</w:t>
      </w:r>
    </w:p>
    <w:p w:rsidR="0025577B" w:rsidRPr="001F3D77" w:rsidRDefault="00106B09">
      <w:r w:rsidRPr="00106B09">
        <w:rPr>
          <w:highlight w:val="yellow"/>
        </w:rPr>
        <w:t>done</w:t>
      </w:r>
    </w:p>
    <w:p w:rsidR="0025577B" w:rsidRPr="001F3D77" w:rsidRDefault="0025577B"/>
    <w:p w:rsidR="0025577B" w:rsidRPr="001F3D77" w:rsidRDefault="00106B09">
      <w:r w:rsidRPr="001F3D77">
        <w:t>Run:</w:t>
      </w:r>
    </w:p>
    <w:p w:rsidR="0025577B" w:rsidRPr="001F3D77" w:rsidRDefault="00106B09">
      <w:r w:rsidRPr="00106B09">
        <w:rPr>
          <w:highlight w:val="yellow"/>
        </w:rPr>
        <w:t>./ping_hosts.sh</w:t>
      </w:r>
    </w:p>
    <w:p w:rsidR="0025577B" w:rsidRPr="001F3D77" w:rsidRDefault="00106B09">
      <w:pPr>
        <w:pStyle w:val="Heading1"/>
        <w:rPr>
          <w:color w:val="auto"/>
        </w:rPr>
      </w:pPr>
      <w:r w:rsidRPr="001F3D77">
        <w:rPr>
          <w:color w:val="auto"/>
        </w:rPr>
        <w:t xml:space="preserve">Task 3 – Python </w:t>
      </w:r>
      <w:r w:rsidRPr="001F3D77">
        <w:rPr>
          <w:color w:val="auto"/>
        </w:rPr>
        <w:t>Script to Scan TCP Port</w:t>
      </w:r>
    </w:p>
    <w:p w:rsidR="0025577B" w:rsidRPr="001F3D77" w:rsidRDefault="00106B09">
      <w:r w:rsidRPr="001F3D77">
        <w:t>Step 1: Create Python file</w:t>
      </w:r>
    </w:p>
    <w:p w:rsidR="0025577B" w:rsidRPr="001F3D77" w:rsidRDefault="00106B09">
      <w:r w:rsidRPr="00106B09">
        <w:rPr>
          <w:highlight w:val="yellow"/>
        </w:rPr>
        <w:t>nano port_scan.py</w:t>
      </w:r>
    </w:p>
    <w:p w:rsidR="0025577B" w:rsidRPr="001F3D77" w:rsidRDefault="0025577B"/>
    <w:p w:rsidR="0025577B" w:rsidRPr="001F3D77" w:rsidRDefault="00106B09">
      <w:r w:rsidRPr="001F3D77">
        <w:t>Step 2: Code:</w:t>
      </w:r>
    </w:p>
    <w:p w:rsidR="0025577B" w:rsidRPr="001F3D77" w:rsidRDefault="0025577B"/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import socket</w:t>
      </w:r>
    </w:p>
    <w:p w:rsidR="0025577B" w:rsidRPr="00106B09" w:rsidRDefault="0025577B">
      <w:pPr>
        <w:rPr>
          <w:highlight w:val="yellow"/>
        </w:rPr>
      </w:pP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target = input("Enter target IP: ")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port = int(input("Enter port number: "))</w:t>
      </w:r>
    </w:p>
    <w:p w:rsidR="0025577B" w:rsidRPr="00106B09" w:rsidRDefault="0025577B">
      <w:pPr>
        <w:rPr>
          <w:highlight w:val="yellow"/>
        </w:rPr>
      </w:pP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s = socket.socket(socket.AF_INET, socket.SOCK_STREAM)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s.settimeout(3)</w:t>
      </w:r>
    </w:p>
    <w:p w:rsidR="0025577B" w:rsidRPr="00106B09" w:rsidRDefault="0025577B">
      <w:pPr>
        <w:rPr>
          <w:highlight w:val="yellow"/>
        </w:rPr>
      </w:pP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result </w:t>
      </w:r>
      <w:r w:rsidRPr="00106B09">
        <w:rPr>
          <w:highlight w:val="yellow"/>
        </w:rPr>
        <w:t>= s.connect_ex((target, port))</w:t>
      </w:r>
    </w:p>
    <w:p w:rsidR="0025577B" w:rsidRPr="00106B09" w:rsidRDefault="0025577B">
      <w:pPr>
        <w:rPr>
          <w:highlight w:val="yellow"/>
        </w:rPr>
      </w:pP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if result == 0: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print("Port", port, "is OPEN")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else: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print("Port", port, "is CLOSED")</w:t>
      </w:r>
    </w:p>
    <w:p w:rsidR="0025577B" w:rsidRPr="00106B09" w:rsidRDefault="0025577B">
      <w:pPr>
        <w:rPr>
          <w:highlight w:val="yellow"/>
        </w:rPr>
      </w:pP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s.close()</w:t>
      </w:r>
    </w:p>
    <w:p w:rsidR="0025577B" w:rsidRPr="00106B09" w:rsidRDefault="0025577B">
      <w:pPr>
        <w:rPr>
          <w:highlight w:val="yellow"/>
        </w:rPr>
      </w:pP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Step 3: Run script</w:t>
      </w:r>
    </w:p>
    <w:p w:rsidR="0025577B" w:rsidRPr="001F3D77" w:rsidRDefault="00106B09">
      <w:r w:rsidRPr="00106B09">
        <w:rPr>
          <w:highlight w:val="yellow"/>
        </w:rPr>
        <w:t>python3 port_scan.py</w:t>
      </w:r>
    </w:p>
    <w:p w:rsidR="0025577B" w:rsidRPr="001F3D77" w:rsidRDefault="00106B09">
      <w:pPr>
        <w:pStyle w:val="Heading1"/>
        <w:rPr>
          <w:color w:val="auto"/>
        </w:rPr>
      </w:pPr>
      <w:r w:rsidRPr="001F3D77">
        <w:rPr>
          <w:color w:val="auto"/>
        </w:rPr>
        <w:t>Task 4 – Compile a C Program Using gcc</w:t>
      </w:r>
    </w:p>
    <w:p w:rsidR="0025577B" w:rsidRPr="001F3D77" w:rsidRDefault="00106B09">
      <w:r w:rsidRPr="001F3D77">
        <w:t>Step 1: Create C file</w:t>
      </w:r>
    </w:p>
    <w:p w:rsidR="0025577B" w:rsidRPr="001F3D77" w:rsidRDefault="00106B09">
      <w:r w:rsidRPr="00106B09">
        <w:rPr>
          <w:highlight w:val="yellow"/>
        </w:rPr>
        <w:t>nano hello.c</w:t>
      </w:r>
    </w:p>
    <w:p w:rsidR="0025577B" w:rsidRPr="001F3D77" w:rsidRDefault="0025577B"/>
    <w:p w:rsidR="0025577B" w:rsidRPr="001F3D77" w:rsidRDefault="00106B09">
      <w:r w:rsidRPr="001F3D77">
        <w:t>Step 2: Code:</w:t>
      </w:r>
    </w:p>
    <w:p w:rsidR="0025577B" w:rsidRPr="001F3D77" w:rsidRDefault="0025577B"/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#include &lt;stdio.h&gt;</w:t>
      </w:r>
    </w:p>
    <w:p w:rsidR="0025577B" w:rsidRPr="00106B09" w:rsidRDefault="0025577B">
      <w:pPr>
        <w:rPr>
          <w:highlight w:val="yellow"/>
        </w:rPr>
      </w:pP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int main() {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printf("Hello Security Lab!\n");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 xml:space="preserve">    return 0;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lastRenderedPageBreak/>
        <w:t>}</w:t>
      </w:r>
    </w:p>
    <w:p w:rsidR="0025577B" w:rsidRPr="00106B09" w:rsidRDefault="0025577B">
      <w:pPr>
        <w:rPr>
          <w:highlight w:val="yellow"/>
        </w:rPr>
      </w:pP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Step 3: Compile</w:t>
      </w: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gcc hello.c -o hello</w:t>
      </w:r>
    </w:p>
    <w:p w:rsidR="0025577B" w:rsidRPr="00106B09" w:rsidRDefault="0025577B">
      <w:pPr>
        <w:rPr>
          <w:highlight w:val="yellow"/>
        </w:rPr>
      </w:pPr>
    </w:p>
    <w:p w:rsidR="0025577B" w:rsidRPr="00106B09" w:rsidRDefault="00106B09">
      <w:pPr>
        <w:rPr>
          <w:highlight w:val="yellow"/>
        </w:rPr>
      </w:pPr>
      <w:r w:rsidRPr="00106B09">
        <w:rPr>
          <w:highlight w:val="yellow"/>
        </w:rPr>
        <w:t>Step 4: Run</w:t>
      </w:r>
    </w:p>
    <w:p w:rsidR="0025577B" w:rsidRPr="001F3D77" w:rsidRDefault="00106B09">
      <w:r w:rsidRPr="00106B09">
        <w:rPr>
          <w:highlight w:val="yellow"/>
        </w:rPr>
        <w:t>./hello</w:t>
      </w:r>
    </w:p>
    <w:p w:rsidR="0025577B" w:rsidRPr="001F3D77" w:rsidRDefault="00106B09">
      <w:pPr>
        <w:pStyle w:val="Heading1"/>
        <w:rPr>
          <w:color w:val="auto"/>
        </w:rPr>
      </w:pPr>
      <w:r w:rsidRPr="001F3D77">
        <w:rPr>
          <w:color w:val="auto"/>
        </w:rPr>
        <w:t>How Scripting Helps in Penetration Testing</w:t>
      </w:r>
    </w:p>
    <w:p w:rsidR="0025577B" w:rsidRPr="001F3D77" w:rsidRDefault="00106B09">
      <w:r w:rsidRPr="001F3D77">
        <w:t xml:space="preserve">Bash scripts automate repetitive tasks like scanning </w:t>
      </w:r>
      <w:r w:rsidRPr="001F3D77">
        <w:t>hosts.</w:t>
      </w:r>
    </w:p>
    <w:p w:rsidR="0025577B" w:rsidRPr="001F3D77" w:rsidRDefault="00106B09">
      <w:r w:rsidRPr="001F3D77">
        <w:t>Python is used for building security tools such as scanners and automation scripts.</w:t>
      </w:r>
    </w:p>
    <w:p w:rsidR="0025577B" w:rsidRPr="001F3D77" w:rsidRDefault="00106B09">
      <w:r w:rsidRPr="001F3D77">
        <w:t>C programmin</w:t>
      </w:r>
      <w:bookmarkStart w:id="0" w:name="_GoBack"/>
      <w:bookmarkEnd w:id="0"/>
      <w:r w:rsidRPr="001F3D77">
        <w:t>g is often used in exploit development and low-level security research.</w:t>
      </w:r>
    </w:p>
    <w:sectPr w:rsidR="0025577B" w:rsidRPr="001F3D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6B09"/>
    <w:rsid w:val="0015074B"/>
    <w:rsid w:val="001F3D77"/>
    <w:rsid w:val="0025577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CB52F14-B36B-468D-A143-C5A9C738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36644C-B0CE-4624-A023-4B2A4BEB9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2026-03-16T11:04:00Z</dcterms:modified>
  <cp:category/>
</cp:coreProperties>
</file>