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6793" w:rsidRPr="00600690" w:rsidRDefault="00600690">
      <w:pPr>
        <w:pStyle w:val="Title"/>
        <w:rPr>
          <w:color w:val="auto"/>
        </w:rPr>
      </w:pPr>
      <w:r w:rsidRPr="00600690">
        <w:rPr>
          <w:color w:val="auto"/>
        </w:rPr>
        <w:t xml:space="preserve">Caesar Cipher </w:t>
      </w:r>
      <w:bookmarkStart w:id="0" w:name="_GoBack"/>
      <w:bookmarkEnd w:id="0"/>
    </w:p>
    <w:p w:rsidR="00586793" w:rsidRPr="00600690" w:rsidRDefault="00600690">
      <w:pPr>
        <w:pStyle w:val="Heading1"/>
        <w:rPr>
          <w:color w:val="auto"/>
        </w:rPr>
      </w:pPr>
      <w:r w:rsidRPr="00600690">
        <w:rPr>
          <w:color w:val="auto"/>
        </w:rPr>
        <w:t>1. Introduction</w:t>
      </w:r>
    </w:p>
    <w:p w:rsidR="00586793" w:rsidRPr="00600690" w:rsidRDefault="00600690">
      <w:r w:rsidRPr="00600690">
        <w:t>Caesar Cipher is a simple encryption technique where each letter in the plaintext is shifted by a fixed number (k) in the alphabet.</w:t>
      </w:r>
    </w:p>
    <w:p w:rsidR="00586793" w:rsidRPr="00600690" w:rsidRDefault="00600690">
      <w:pPr>
        <w:pStyle w:val="Heading1"/>
        <w:rPr>
          <w:color w:val="auto"/>
        </w:rPr>
      </w:pPr>
      <w:r w:rsidRPr="00600690">
        <w:rPr>
          <w:color w:val="auto"/>
        </w:rPr>
        <w:t>2. Formula</w:t>
      </w:r>
    </w:p>
    <w:p w:rsidR="00586793" w:rsidRPr="00600690" w:rsidRDefault="00600690">
      <w:r w:rsidRPr="00600690">
        <w:t>C = (p + k) mod 26</w:t>
      </w:r>
    </w:p>
    <w:p w:rsidR="00586793" w:rsidRPr="00600690" w:rsidRDefault="00600690">
      <w:r w:rsidRPr="00600690">
        <w:t>Where:</w:t>
      </w:r>
      <w:r w:rsidRPr="00600690">
        <w:br/>
        <w:t>p = position of letter</w:t>
      </w:r>
      <w:r w:rsidRPr="00600690">
        <w:br/>
        <w:t xml:space="preserve">k = shift </w:t>
      </w:r>
      <w:r w:rsidRPr="00600690">
        <w:t>value</w:t>
      </w:r>
      <w:r w:rsidRPr="00600690">
        <w:br/>
        <w:t>C = encrypted letter</w:t>
      </w:r>
      <w:r w:rsidRPr="00600690">
        <w:br/>
        <w:t>mod 26 ensures wrap-around after Z</w:t>
      </w:r>
    </w:p>
    <w:p w:rsidR="00586793" w:rsidRPr="00600690" w:rsidRDefault="00600690">
      <w:pPr>
        <w:pStyle w:val="Heading1"/>
        <w:rPr>
          <w:color w:val="auto"/>
        </w:rPr>
      </w:pPr>
      <w:r w:rsidRPr="00600690">
        <w:rPr>
          <w:color w:val="auto"/>
        </w:rPr>
        <w:t>3. Alphabet to Number Conversion</w:t>
      </w:r>
    </w:p>
    <w:p w:rsidR="00586793" w:rsidRPr="00600690" w:rsidRDefault="00600690">
      <w:r w:rsidRPr="00600690">
        <w:t>A=0, B=1, C=2, ..., Z=25</w:t>
      </w:r>
    </w:p>
    <w:p w:rsidR="00586793" w:rsidRPr="00600690" w:rsidRDefault="00600690">
      <w:pPr>
        <w:pStyle w:val="Heading1"/>
        <w:rPr>
          <w:color w:val="auto"/>
        </w:rPr>
      </w:pPr>
      <w:r w:rsidRPr="00600690">
        <w:rPr>
          <w:color w:val="auto"/>
        </w:rPr>
        <w:t>4. Example: Encrypt HELLO with k=3</w:t>
      </w:r>
    </w:p>
    <w:p w:rsidR="00586793" w:rsidRPr="00600690" w:rsidRDefault="00600690">
      <w:r w:rsidRPr="00600690">
        <w:t>Step 1: Convert letters to numbers:</w:t>
      </w:r>
      <w:r w:rsidRPr="00600690">
        <w:br/>
        <w:t>H=7, E=4, L=11, L=11, O=14</w:t>
      </w:r>
    </w:p>
    <w:p w:rsidR="00586793" w:rsidRPr="00600690" w:rsidRDefault="00600690">
      <w:r w:rsidRPr="00600690">
        <w:t>Step 2: Apply formula (p + 3):</w:t>
      </w:r>
      <w:r w:rsidRPr="00600690">
        <w:br/>
        <w:t>H: 7+3=</w:t>
      </w:r>
      <w:r w:rsidRPr="00600690">
        <w:t>10</w:t>
      </w:r>
      <w:r w:rsidRPr="00600690">
        <w:br/>
        <w:t>E: 4+3=7</w:t>
      </w:r>
      <w:r w:rsidRPr="00600690">
        <w:br/>
        <w:t>L: 11+3=14</w:t>
      </w:r>
      <w:r w:rsidRPr="00600690">
        <w:br/>
        <w:t>L: 11+3=14</w:t>
      </w:r>
      <w:r w:rsidRPr="00600690">
        <w:br/>
        <w:t>O: 14+3=17</w:t>
      </w:r>
    </w:p>
    <w:p w:rsidR="00586793" w:rsidRPr="00600690" w:rsidRDefault="00600690">
      <w:r w:rsidRPr="00600690">
        <w:t>Step 3: Apply mod 26 (if needed):</w:t>
      </w:r>
      <w:r w:rsidRPr="00600690">
        <w:br/>
        <w:t>All values are less than 26, so no change.</w:t>
      </w:r>
    </w:p>
    <w:p w:rsidR="00586793" w:rsidRPr="00600690" w:rsidRDefault="00600690">
      <w:r w:rsidRPr="00600690">
        <w:t>Step 4: Convert back to letters:</w:t>
      </w:r>
      <w:r w:rsidRPr="00600690">
        <w:br/>
        <w:t>10=K</w:t>
      </w:r>
      <w:r w:rsidRPr="00600690">
        <w:br/>
        <w:t>7=H</w:t>
      </w:r>
      <w:r w:rsidRPr="00600690">
        <w:br/>
        <w:t>14=O</w:t>
      </w:r>
      <w:r w:rsidRPr="00600690">
        <w:br/>
        <w:t>14=O</w:t>
      </w:r>
      <w:r w:rsidRPr="00600690">
        <w:br/>
        <w:t>17=R</w:t>
      </w:r>
    </w:p>
    <w:p w:rsidR="00586793" w:rsidRPr="00600690" w:rsidRDefault="00600690">
      <w:pPr>
        <w:pStyle w:val="Heading1"/>
        <w:rPr>
          <w:color w:val="auto"/>
        </w:rPr>
      </w:pPr>
      <w:r w:rsidRPr="00600690">
        <w:rPr>
          <w:color w:val="auto"/>
        </w:rPr>
        <w:lastRenderedPageBreak/>
        <w:t>5. Final Result</w:t>
      </w:r>
    </w:p>
    <w:p w:rsidR="00586793" w:rsidRPr="00600690" w:rsidRDefault="00600690">
      <w:r w:rsidRPr="00600690">
        <w:t>HELLO → KHOOR</w:t>
      </w:r>
    </w:p>
    <w:p w:rsidR="00586793" w:rsidRPr="00600690" w:rsidRDefault="00600690">
      <w:pPr>
        <w:pStyle w:val="Heading1"/>
        <w:rPr>
          <w:color w:val="auto"/>
        </w:rPr>
      </w:pPr>
      <w:r w:rsidRPr="00600690">
        <w:rPr>
          <w:color w:val="auto"/>
        </w:rPr>
        <w:t>6. Key Concept</w:t>
      </w:r>
    </w:p>
    <w:p w:rsidR="00586793" w:rsidRPr="00600690" w:rsidRDefault="00600690">
      <w:r w:rsidRPr="00600690">
        <w:t>If value exceeds 25, wrap around</w:t>
      </w:r>
      <w:r w:rsidRPr="00600690">
        <w:t xml:space="preserve"> using mod 26. Example: </w:t>
      </w:r>
      <w:proofErr w:type="gramStart"/>
      <w:r w:rsidRPr="00600690">
        <w:t>Z(</w:t>
      </w:r>
      <w:proofErr w:type="gramEnd"/>
      <w:r w:rsidRPr="00600690">
        <w:t>25)+3=28 → 28 mod 26=2 → C</w:t>
      </w:r>
    </w:p>
    <w:sectPr w:rsidR="00586793" w:rsidRPr="006006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6793"/>
    <w:rsid w:val="006006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F7E235"/>
  <w14:defaultImageDpi w14:val="300"/>
  <w15:docId w15:val="{809D8D18-4005-4D60-A1F5-2F4A3A903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5313E1-6D31-4561-83FE-7EDF737F9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2026-03-18T05:31:00Z</dcterms:modified>
  <cp:category/>
</cp:coreProperties>
</file>