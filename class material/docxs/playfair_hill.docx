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E47" w:rsidRPr="00B850DC" w:rsidRDefault="00B850DC">
      <w:pPr>
        <w:pStyle w:val="Title"/>
        <w:rPr>
          <w:color w:val="auto"/>
        </w:rPr>
      </w:pPr>
      <w:proofErr w:type="spellStart"/>
      <w:r w:rsidRPr="00B850DC">
        <w:rPr>
          <w:color w:val="auto"/>
        </w:rPr>
        <w:t>Pla</w:t>
      </w:r>
      <w:r>
        <w:rPr>
          <w:color w:val="auto"/>
        </w:rPr>
        <w:t>yfair</w:t>
      </w:r>
      <w:proofErr w:type="spellEnd"/>
      <w:r>
        <w:rPr>
          <w:color w:val="auto"/>
        </w:rPr>
        <w:t xml:space="preserve"> and Hill Cipher </w:t>
      </w:r>
      <w:bookmarkStart w:id="0" w:name="_GoBack"/>
      <w:bookmarkEnd w:id="0"/>
    </w:p>
    <w:p w:rsidR="00396E47" w:rsidRPr="00B850DC" w:rsidRDefault="00B850DC">
      <w:pPr>
        <w:pStyle w:val="Heading1"/>
        <w:rPr>
          <w:color w:val="auto"/>
        </w:rPr>
      </w:pPr>
      <w:r w:rsidRPr="00B850DC">
        <w:rPr>
          <w:color w:val="auto"/>
        </w:rPr>
        <w:t>1. Playfair Cipher</w:t>
      </w:r>
    </w:p>
    <w:p w:rsidR="00396E47" w:rsidRPr="00B850DC" w:rsidRDefault="00B850DC">
      <w:r w:rsidRPr="00B850DC">
        <w:t>Playfair cipher encrypts text in pairs of letters using a 5x5 matrix.</w:t>
      </w:r>
    </w:p>
    <w:p w:rsidR="00396E47" w:rsidRPr="00B850DC" w:rsidRDefault="00B850DC">
      <w:pPr>
        <w:pStyle w:val="Heading2"/>
        <w:rPr>
          <w:color w:val="auto"/>
        </w:rPr>
      </w:pPr>
      <w:r w:rsidRPr="00B850DC">
        <w:rPr>
          <w:color w:val="auto"/>
        </w:rPr>
        <w:t>Matrix (KEYWORD example)</w:t>
      </w:r>
    </w:p>
    <w:p w:rsidR="00396E47" w:rsidRPr="00B850DC" w:rsidRDefault="00B850DC">
      <w:r w:rsidRPr="00B850DC">
        <w:t>K  E  Y  W  O</w:t>
      </w:r>
      <w:r w:rsidRPr="00B850DC">
        <w:br/>
        <w:t>R  D  A  B  C</w:t>
      </w:r>
      <w:r w:rsidRPr="00B850DC">
        <w:br/>
        <w:t>F  G  H  I/J L</w:t>
      </w:r>
      <w:r w:rsidRPr="00B850DC">
        <w:br/>
        <w:t>M  N  P  Q  S</w:t>
      </w:r>
      <w:r w:rsidRPr="00B850DC">
        <w:br/>
        <w:t>T  U  V  X  Z</w:t>
      </w:r>
    </w:p>
    <w:p w:rsidR="00396E47" w:rsidRPr="00B850DC" w:rsidRDefault="00B850DC">
      <w:pPr>
        <w:pStyle w:val="Heading2"/>
        <w:rPr>
          <w:color w:val="auto"/>
        </w:rPr>
      </w:pPr>
      <w:r w:rsidRPr="00B850DC">
        <w:rPr>
          <w:color w:val="auto"/>
        </w:rPr>
        <w:t xml:space="preserve">Steps to </w:t>
      </w:r>
      <w:r w:rsidRPr="00B850DC">
        <w:rPr>
          <w:color w:val="auto"/>
        </w:rPr>
        <w:t>Encrypt HELLO</w:t>
      </w:r>
    </w:p>
    <w:p w:rsidR="00396E47" w:rsidRPr="00B850DC" w:rsidRDefault="00B850DC">
      <w:r w:rsidRPr="00B850DC">
        <w:t>Step 1: Break into pairs → HE LX LO (LL becomes LX)</w:t>
      </w:r>
    </w:p>
    <w:p w:rsidR="00396E47" w:rsidRPr="00B850DC" w:rsidRDefault="00B850DC">
      <w:r w:rsidRPr="00B850DC">
        <w:t>Step 2: Apply rules:</w:t>
      </w:r>
    </w:p>
    <w:p w:rsidR="00396E47" w:rsidRPr="00B850DC" w:rsidRDefault="00B850DC">
      <w:r w:rsidRPr="00B850DC">
        <w:t>- Same row → move right</w:t>
      </w:r>
    </w:p>
    <w:p w:rsidR="00396E47" w:rsidRPr="00B850DC" w:rsidRDefault="00B850DC">
      <w:r w:rsidRPr="00B850DC">
        <w:t>- Same column → move down</w:t>
      </w:r>
    </w:p>
    <w:p w:rsidR="00396E47" w:rsidRPr="00B850DC" w:rsidRDefault="00B850DC">
      <w:r w:rsidRPr="00B850DC">
        <w:t>- Rectangle → swap columns</w:t>
      </w:r>
    </w:p>
    <w:p w:rsidR="00396E47" w:rsidRPr="00B850DC" w:rsidRDefault="00B850DC">
      <w:r w:rsidRPr="00B850DC">
        <w:t>HE → CF</w:t>
      </w:r>
      <w:r w:rsidRPr="00B850DC">
        <w:br/>
        <w:t>LX → SU</w:t>
      </w:r>
      <w:r w:rsidRPr="00B850DC">
        <w:br/>
        <w:t>LO → SC</w:t>
      </w:r>
    </w:p>
    <w:p w:rsidR="00396E47" w:rsidRPr="00B850DC" w:rsidRDefault="00B850DC">
      <w:r w:rsidRPr="00B850DC">
        <w:t>Final: HELLO → CFSUSC</w:t>
      </w:r>
    </w:p>
    <w:p w:rsidR="00396E47" w:rsidRPr="00B850DC" w:rsidRDefault="00B850DC">
      <w:pPr>
        <w:pStyle w:val="Heading1"/>
        <w:rPr>
          <w:color w:val="auto"/>
        </w:rPr>
      </w:pPr>
      <w:r w:rsidRPr="00B850DC">
        <w:rPr>
          <w:color w:val="auto"/>
        </w:rPr>
        <w:t>2. Hill Cipher</w:t>
      </w:r>
    </w:p>
    <w:p w:rsidR="00396E47" w:rsidRPr="00B850DC" w:rsidRDefault="00B850DC">
      <w:r w:rsidRPr="00B850DC">
        <w:t>Hill cipher uses matrix multipl</w:t>
      </w:r>
      <w:r w:rsidRPr="00B850DC">
        <w:t>ication to encrypt blocks of letters.</w:t>
      </w:r>
    </w:p>
    <w:p w:rsidR="00396E47" w:rsidRPr="00B850DC" w:rsidRDefault="00B850DC">
      <w:pPr>
        <w:pStyle w:val="Heading2"/>
        <w:rPr>
          <w:color w:val="auto"/>
        </w:rPr>
      </w:pPr>
      <w:r w:rsidRPr="00B850DC">
        <w:rPr>
          <w:color w:val="auto"/>
        </w:rPr>
        <w:t>Key Matrix</w:t>
      </w:r>
    </w:p>
    <w:p w:rsidR="00396E47" w:rsidRPr="00B850DC" w:rsidRDefault="00B850DC">
      <w:r w:rsidRPr="00B850DC">
        <w:t>17 17 5</w:t>
      </w:r>
      <w:r w:rsidRPr="00B850DC">
        <w:br/>
        <w:t>21 18 21</w:t>
      </w:r>
      <w:r w:rsidRPr="00B850DC">
        <w:br/>
        <w:t>2  2  19</w:t>
      </w:r>
    </w:p>
    <w:p w:rsidR="00396E47" w:rsidRPr="00B850DC" w:rsidRDefault="00B850DC">
      <w:pPr>
        <w:pStyle w:val="Heading2"/>
        <w:rPr>
          <w:color w:val="auto"/>
        </w:rPr>
      </w:pPr>
      <w:r w:rsidRPr="00B850DC">
        <w:rPr>
          <w:color w:val="auto"/>
        </w:rPr>
        <w:t>Steps to Encrypt CAT</w:t>
      </w:r>
    </w:p>
    <w:p w:rsidR="00396E47" w:rsidRPr="00B850DC" w:rsidRDefault="00B850DC">
      <w:r w:rsidRPr="00B850DC">
        <w:t>Step 1: Convert → C=2, A=0, T=19</w:t>
      </w:r>
    </w:p>
    <w:p w:rsidR="00396E47" w:rsidRPr="00B850DC" w:rsidRDefault="00B850DC">
      <w:r w:rsidRPr="00B850DC">
        <w:t>Step 2: Multiply:</w:t>
      </w:r>
    </w:p>
    <w:p w:rsidR="00396E47" w:rsidRPr="00B850DC" w:rsidRDefault="00B850DC">
      <w:r w:rsidRPr="00B850DC">
        <w:t>(2×17)+(0×21)+(19×2)=72 → 72 mod 26=20</w:t>
      </w:r>
    </w:p>
    <w:p w:rsidR="00396E47" w:rsidRPr="00B850DC" w:rsidRDefault="00B850DC">
      <w:r w:rsidRPr="00B850DC">
        <w:lastRenderedPageBreak/>
        <w:t>(2×17)+(0×18)+(19×2)=72 → 20</w:t>
      </w:r>
    </w:p>
    <w:p w:rsidR="00396E47" w:rsidRPr="00B850DC" w:rsidRDefault="00B850DC">
      <w:r w:rsidRPr="00B850DC">
        <w:t>(2×5)+(0×21)+(19×19)=371 → 7</w:t>
      </w:r>
    </w:p>
    <w:p w:rsidR="00396E47" w:rsidRPr="00B850DC" w:rsidRDefault="00B850DC">
      <w:r w:rsidRPr="00B850DC">
        <w:t>Step 3: Conv</w:t>
      </w:r>
      <w:r w:rsidRPr="00B850DC">
        <w:t>ert back → 20=U, 20=U, 7=H</w:t>
      </w:r>
    </w:p>
    <w:p w:rsidR="00396E47" w:rsidRPr="00B850DC" w:rsidRDefault="00B850DC">
      <w:r w:rsidRPr="00B850DC">
        <w:t>Final: CAT → UUH</w:t>
      </w:r>
    </w:p>
    <w:sectPr w:rsidR="00396E47" w:rsidRPr="00B850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E47"/>
    <w:rsid w:val="00AA1D8D"/>
    <w:rsid w:val="00B47730"/>
    <w:rsid w:val="00B850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0A05F"/>
  <w14:defaultImageDpi w14:val="300"/>
  <w15:docId w15:val="{17F75175-E0C5-4B59-B771-D2AA999F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504E52-A0EE-4A5C-87FD-BC70F0069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2026-03-18T05:33:00Z</dcterms:modified>
  <cp:category/>
</cp:coreProperties>
</file>