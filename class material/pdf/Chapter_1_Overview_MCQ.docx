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7F8" w:rsidRPr="00AF37ED" w:rsidRDefault="00AF37ED">
      <w:pPr>
        <w:pStyle w:val="Heading1"/>
        <w:rPr>
          <w:color w:val="auto"/>
        </w:rPr>
      </w:pPr>
      <w:r w:rsidRPr="00AF37ED">
        <w:rPr>
          <w:color w:val="auto"/>
        </w:rPr>
        <w:t>Chapter 1 – Overview: Multiple Choice Questions</w:t>
      </w:r>
    </w:p>
    <w:p w:rsidR="005647F8" w:rsidRPr="00AF37ED" w:rsidRDefault="00AF37ED">
      <w:r w:rsidRPr="00AF37ED">
        <w:t>1. Which of the following represents the core objectives of computer security?</w:t>
      </w:r>
      <w:r w:rsidRPr="00AF37ED">
        <w:br/>
        <w:t>A) Privacy, Authentication, Authorization</w:t>
      </w:r>
      <w:r w:rsidRPr="00AF37ED">
        <w:br/>
        <w:t>B) Confidentiality, Integrity, Availability</w:t>
      </w:r>
      <w:r w:rsidRPr="00AF37ED">
        <w:br/>
        <w:t>C) Encryption, Hashing, Authentication</w:t>
      </w:r>
      <w:r w:rsidRPr="00AF37ED">
        <w:br/>
        <w:t xml:space="preserve">D) </w:t>
      </w:r>
      <w:r w:rsidRPr="00AF37ED">
        <w:t>Access Control, Audit, Monitoring</w:t>
      </w:r>
    </w:p>
    <w:p w:rsidR="005647F8" w:rsidRPr="00AF37ED" w:rsidRDefault="005647F8"/>
    <w:p w:rsidR="005647F8" w:rsidRPr="00AF37ED" w:rsidRDefault="00AF37ED">
      <w:r w:rsidRPr="00AF37ED">
        <w:t>2. Data confidentiality ensures:</w:t>
      </w:r>
      <w:r w:rsidRPr="00AF37ED">
        <w:br/>
        <w:t>A) Data is never deleted</w:t>
      </w:r>
      <w:r w:rsidRPr="00AF37ED">
        <w:br/>
        <w:t>B) Data is accessible to everyone</w:t>
      </w:r>
      <w:r w:rsidRPr="00AF37ED">
        <w:br/>
        <w:t>C) Unauthorized disclosure does not occur</w:t>
      </w:r>
      <w:r w:rsidRPr="00AF37ED">
        <w:br/>
        <w:t>D) Data is backed up regularly</w:t>
      </w:r>
    </w:p>
    <w:p w:rsidR="005647F8" w:rsidRPr="00AF37ED" w:rsidRDefault="005647F8"/>
    <w:p w:rsidR="005647F8" w:rsidRPr="00AF37ED" w:rsidRDefault="00AF37ED">
      <w:r w:rsidRPr="00AF37ED">
        <w:t>3. A loss of integrity refers to:</w:t>
      </w:r>
      <w:r w:rsidRPr="00AF37ED">
        <w:br/>
        <w:t>A) System slowdown</w:t>
      </w:r>
      <w:r w:rsidRPr="00AF37ED">
        <w:br/>
        <w:t>B)</w:t>
      </w:r>
      <w:r w:rsidRPr="00AF37ED">
        <w:t xml:space="preserve"> Unauthorized modification of data</w:t>
      </w:r>
      <w:r w:rsidRPr="00AF37ED">
        <w:br/>
        <w:t>C) Denial of service</w:t>
      </w:r>
      <w:r w:rsidRPr="00AF37ED">
        <w:br/>
        <w:t>D) Loss of encryption keys</w:t>
      </w:r>
    </w:p>
    <w:p w:rsidR="005647F8" w:rsidRPr="00AF37ED" w:rsidRDefault="005647F8"/>
    <w:p w:rsidR="005647F8" w:rsidRPr="00AF37ED" w:rsidRDefault="00AF37ED">
      <w:r w:rsidRPr="00AF37ED">
        <w:t>4. Availability ensures:</w:t>
      </w:r>
      <w:r w:rsidRPr="00AF37ED">
        <w:br/>
        <w:t>A) Data encryption strength</w:t>
      </w:r>
      <w:r w:rsidRPr="00AF37ED">
        <w:br/>
        <w:t>B) Timely and reliable access to information</w:t>
      </w:r>
      <w:r w:rsidRPr="00AF37ED">
        <w:br/>
        <w:t>C) Data cannot be copied</w:t>
      </w:r>
      <w:r w:rsidRPr="00AF37ED">
        <w:br/>
        <w:t>D) No insider threats</w:t>
      </w:r>
    </w:p>
    <w:p w:rsidR="005647F8" w:rsidRPr="00AF37ED" w:rsidRDefault="005647F8"/>
    <w:p w:rsidR="005647F8" w:rsidRPr="00AF37ED" w:rsidRDefault="00AF37ED">
      <w:r w:rsidRPr="00AF37ED">
        <w:t>5. An attack that attempts</w:t>
      </w:r>
      <w:r w:rsidRPr="00AF37ED">
        <w:t xml:space="preserve"> to alter system resources is:</w:t>
      </w:r>
      <w:r w:rsidRPr="00AF37ED">
        <w:br/>
        <w:t>A) Passive attack</w:t>
      </w:r>
      <w:r w:rsidRPr="00AF37ED">
        <w:br/>
        <w:t>B) Active attack</w:t>
      </w:r>
      <w:r w:rsidRPr="00AF37ED">
        <w:br/>
        <w:t>C) Replay attack</w:t>
      </w:r>
      <w:r w:rsidRPr="00AF37ED">
        <w:br/>
        <w:t>D) Insider attack</w:t>
      </w:r>
    </w:p>
    <w:p w:rsidR="005647F8" w:rsidRPr="00AF37ED" w:rsidRDefault="005647F8"/>
    <w:p w:rsidR="005647F8" w:rsidRPr="00AF37ED" w:rsidRDefault="00AF37ED">
      <w:r w:rsidRPr="00AF37ED">
        <w:t>6. Which are components of the CIA triad?</w:t>
      </w:r>
      <w:r w:rsidRPr="00AF37ED">
        <w:br/>
        <w:t>A) Confidentiality</w:t>
      </w:r>
      <w:r w:rsidRPr="00AF37ED">
        <w:br/>
        <w:t>B) Integrity</w:t>
      </w:r>
      <w:r w:rsidRPr="00AF37ED">
        <w:br/>
      </w:r>
      <w:r w:rsidRPr="00AF37ED">
        <w:lastRenderedPageBreak/>
        <w:t>C) Accountability</w:t>
      </w:r>
      <w:r w:rsidRPr="00AF37ED">
        <w:br/>
        <w:t>D) Availability</w:t>
      </w:r>
    </w:p>
    <w:p w:rsidR="005647F8" w:rsidRPr="00AF37ED" w:rsidRDefault="005647F8"/>
    <w:p w:rsidR="005647F8" w:rsidRPr="00AF37ED" w:rsidRDefault="00AF37ED">
      <w:r w:rsidRPr="00AF37ED">
        <w:t>7. Assets in a computer system include:</w:t>
      </w:r>
      <w:r w:rsidRPr="00AF37ED">
        <w:br/>
        <w:t>A) Ha</w:t>
      </w:r>
      <w:r w:rsidRPr="00AF37ED">
        <w:t>rdware</w:t>
      </w:r>
      <w:r w:rsidRPr="00AF37ED">
        <w:br/>
        <w:t>B) Software</w:t>
      </w:r>
      <w:r w:rsidRPr="00AF37ED">
        <w:br/>
        <w:t>C) Data</w:t>
      </w:r>
      <w:r w:rsidRPr="00AF37ED">
        <w:br/>
        <w:t>D) Communication facilities</w:t>
      </w:r>
    </w:p>
    <w:p w:rsidR="005647F8" w:rsidRPr="00AF37ED" w:rsidRDefault="005647F8"/>
    <w:p w:rsidR="005647F8" w:rsidRPr="00AF37ED" w:rsidRDefault="00AF37ED">
      <w:r w:rsidRPr="00AF37ED">
        <w:t>8. Assertion: Confidentiality prevents unauthorized disclosure.</w:t>
      </w:r>
      <w:r w:rsidRPr="00AF37ED">
        <w:br/>
        <w:t>Reason: Confidentiality ensures encryption is used.</w:t>
      </w:r>
      <w:r w:rsidRPr="00AF37ED">
        <w:br/>
        <w:t>A) Both A and R are true, R explains A</w:t>
      </w:r>
      <w:r w:rsidRPr="00AF37ED">
        <w:br/>
        <w:t>B) Both A and R are true, but R does not expl</w:t>
      </w:r>
      <w:r w:rsidRPr="00AF37ED">
        <w:t>ain A</w:t>
      </w:r>
      <w:r w:rsidRPr="00AF37ED">
        <w:br/>
        <w:t>C) A is true, R is false</w:t>
      </w:r>
      <w:r w:rsidRPr="00AF37ED">
        <w:br/>
        <w:t>D) A is false, R is true</w:t>
      </w:r>
    </w:p>
    <w:p w:rsidR="005647F8" w:rsidRPr="00AF37ED" w:rsidRDefault="005647F8"/>
    <w:p w:rsidR="005647F8" w:rsidRPr="00AF37ED" w:rsidRDefault="00AF37ED">
      <w:r w:rsidRPr="00AF37ED">
        <w:t>9. A hospital database is altered by an authorized nurse to cause harm. This is an example of:</w:t>
      </w:r>
      <w:r w:rsidRPr="00AF37ED">
        <w:br/>
        <w:t>A) External passive attack</w:t>
      </w:r>
      <w:r w:rsidRPr="00AF37ED">
        <w:br/>
        <w:t>B) Internal active attack</w:t>
      </w:r>
      <w:r w:rsidRPr="00AF37ED">
        <w:br/>
        <w:t>C) Replay attack</w:t>
      </w:r>
      <w:r w:rsidRPr="00AF37ED">
        <w:br/>
        <w:t>D) Denial-of-service attack</w:t>
      </w:r>
    </w:p>
    <w:p w:rsidR="005647F8" w:rsidRPr="00AF37ED" w:rsidRDefault="005647F8"/>
    <w:p w:rsidR="005647F8" w:rsidRPr="00AF37ED" w:rsidRDefault="00AF37ED">
      <w:r w:rsidRPr="00AF37ED">
        <w:t>10. A</w:t>
      </w:r>
      <w:r w:rsidRPr="00AF37ED">
        <w:t xml:space="preserve"> university website becomes unavailable for several hours. Which security objective is violated?</w:t>
      </w:r>
      <w:r w:rsidRPr="00AF37ED">
        <w:br/>
        <w:t>A) Confidentiality</w:t>
      </w:r>
      <w:r w:rsidRPr="00AF37ED">
        <w:br/>
        <w:t>B) Integrity</w:t>
      </w:r>
      <w:r w:rsidRPr="00AF37ED">
        <w:br/>
        <w:t>C) Availability</w:t>
      </w:r>
      <w:r w:rsidRPr="00AF37ED">
        <w:br/>
        <w:t>D) Accountability</w:t>
      </w:r>
    </w:p>
    <w:p w:rsidR="005647F8" w:rsidRPr="00AF37ED" w:rsidRDefault="005647F8"/>
    <w:p w:rsidR="005647F8" w:rsidRPr="00AF37ED" w:rsidRDefault="00AF37ED">
      <w:r w:rsidRPr="00AF37ED">
        <w:t>11. Passive attacks do not affect system resources.</w:t>
      </w:r>
      <w:r w:rsidRPr="00AF37ED">
        <w:br/>
        <w:t>A) True</w:t>
      </w:r>
      <w:r w:rsidRPr="00AF37ED">
        <w:br/>
        <w:t>B) False</w:t>
      </w:r>
    </w:p>
    <w:p w:rsidR="005647F8" w:rsidRPr="00AF37ED" w:rsidRDefault="005647F8"/>
    <w:p w:rsidR="005647F8" w:rsidRPr="00AF37ED" w:rsidRDefault="00AF37ED">
      <w:r w:rsidRPr="00AF37ED">
        <w:lastRenderedPageBreak/>
        <w:t>12. Security is easier</w:t>
      </w:r>
      <w:r w:rsidRPr="00AF37ED">
        <w:t xml:space="preserve"> to implement after system deployment.</w:t>
      </w:r>
      <w:r w:rsidRPr="00AF37ED">
        <w:br/>
        <w:t>A) True</w:t>
      </w:r>
      <w:r w:rsidRPr="00AF37ED">
        <w:br/>
        <w:t>B) False</w:t>
      </w:r>
    </w:p>
    <w:p w:rsidR="005647F8" w:rsidRPr="00AF37ED" w:rsidRDefault="005647F8"/>
    <w:p w:rsidR="005647F8" w:rsidRPr="00AF37ED" w:rsidRDefault="00AF37ED">
      <w:r w:rsidRPr="00AF37ED">
        <w:t>13. Which principle reduces the attack surface by minimizing functionality?</w:t>
      </w:r>
      <w:r w:rsidRPr="00AF37ED">
        <w:br/>
        <w:t>A) Fail-safe defaults</w:t>
      </w:r>
      <w:r w:rsidRPr="00AF37ED">
        <w:br/>
        <w:t>B) Economy of mechanism</w:t>
      </w:r>
      <w:r w:rsidRPr="00AF37ED">
        <w:br/>
        <w:t>C) Open design</w:t>
      </w:r>
      <w:r w:rsidRPr="00AF37ED">
        <w:br/>
        <w:t>D) Least privilege</w:t>
      </w:r>
    </w:p>
    <w:p w:rsidR="005647F8" w:rsidRPr="00AF37ED" w:rsidRDefault="005647F8"/>
    <w:p w:rsidR="005647F8" w:rsidRPr="00AF37ED" w:rsidRDefault="00AF37ED">
      <w:r w:rsidRPr="00AF37ED">
        <w:t>14. Which security design principle states</w:t>
      </w:r>
      <w:r w:rsidRPr="00AF37ED">
        <w:t xml:space="preserve"> that every access must be checked?</w:t>
      </w:r>
      <w:r w:rsidRPr="00AF37ED">
        <w:br/>
        <w:t>A) Complete mediation</w:t>
      </w:r>
      <w:r w:rsidRPr="00AF37ED">
        <w:br/>
        <w:t>B) Isolation</w:t>
      </w:r>
      <w:r w:rsidRPr="00AF37ED">
        <w:br/>
        <w:t>C) Defense in depth</w:t>
      </w:r>
      <w:r w:rsidRPr="00AF37ED">
        <w:br/>
        <w:t>D) Security through obscurity</w:t>
      </w:r>
    </w:p>
    <w:p w:rsidR="005647F8" w:rsidRPr="00AF37ED" w:rsidRDefault="005647F8"/>
    <w:p w:rsidR="005647F8" w:rsidRPr="00AF37ED" w:rsidRDefault="00AF37ED">
      <w:r w:rsidRPr="00AF37ED">
        <w:t>15. The concept of Defense in Depth means:</w:t>
      </w:r>
      <w:r w:rsidRPr="00AF37ED">
        <w:br/>
        <w:t>A) Use only strong encryption</w:t>
      </w:r>
      <w:r w:rsidRPr="00AF37ED">
        <w:br/>
        <w:t>B) Multiple layers of security controls</w:t>
      </w:r>
      <w:r w:rsidRPr="00AF37ED">
        <w:br/>
        <w:t xml:space="preserve">C) Air-gapped </w:t>
      </w:r>
      <w:r w:rsidRPr="00AF37ED">
        <w:t>networks</w:t>
      </w:r>
      <w:r w:rsidRPr="00AF37ED">
        <w:br/>
        <w:t>D) Password protection only</w:t>
      </w:r>
    </w:p>
    <w:p w:rsidR="005647F8" w:rsidRPr="00AF37ED" w:rsidRDefault="005647F8"/>
    <w:p w:rsidR="005647F8" w:rsidRPr="00AF37ED" w:rsidRDefault="00AF37ED">
      <w:r w:rsidRPr="00AF37ED">
        <w:t>16. An attack surface refers to:</w:t>
      </w:r>
      <w:r w:rsidRPr="00AF37ED">
        <w:br/>
        <w:t>A) Number of firewalls deployed</w:t>
      </w:r>
      <w:r w:rsidRPr="00AF37ED">
        <w:br/>
        <w:t>B) Total system vulnerabilities exposed to attackers</w:t>
      </w:r>
      <w:r w:rsidRPr="00AF37ED">
        <w:br/>
        <w:t>C) Size of malware payload</w:t>
      </w:r>
      <w:r w:rsidRPr="00AF37ED">
        <w:br/>
        <w:t>D) Number of users logged in</w:t>
      </w:r>
    </w:p>
    <w:p w:rsidR="005647F8" w:rsidRPr="00AF37ED" w:rsidRDefault="005647F8"/>
    <w:p w:rsidR="005647F8" w:rsidRPr="00AF37ED" w:rsidRDefault="00AF37ED">
      <w:r w:rsidRPr="00AF37ED">
        <w:t>17. Reducing unnecessary open ports helps r</w:t>
      </w:r>
      <w:r w:rsidRPr="00AF37ED">
        <w:t>educe:</w:t>
      </w:r>
      <w:r w:rsidRPr="00AF37ED">
        <w:br/>
        <w:t>A) Confidentiality</w:t>
      </w:r>
      <w:r w:rsidRPr="00AF37ED">
        <w:br/>
        <w:t>B) Attack surface</w:t>
      </w:r>
      <w:r w:rsidRPr="00AF37ED">
        <w:br/>
        <w:t>C) Encryption strength</w:t>
      </w:r>
      <w:r w:rsidRPr="00AF37ED">
        <w:br/>
        <w:t>D) Audit complexity</w:t>
      </w:r>
    </w:p>
    <w:p w:rsidR="005647F8" w:rsidRPr="00AF37ED" w:rsidRDefault="005647F8"/>
    <w:p w:rsidR="005647F8" w:rsidRPr="00AF37ED" w:rsidRDefault="00AF37ED">
      <w:r w:rsidRPr="00AF37ED">
        <w:lastRenderedPageBreak/>
        <w:t>18. A security policy defines:</w:t>
      </w:r>
      <w:r w:rsidRPr="00AF37ED">
        <w:br/>
        <w:t>A) Encryption algorithms</w:t>
      </w:r>
      <w:r w:rsidRPr="00AF37ED">
        <w:br/>
        <w:t>B) Rules and constraints for security</w:t>
      </w:r>
      <w:r w:rsidRPr="00AF37ED">
        <w:br/>
        <w:t>C) Firewall vendor</w:t>
      </w:r>
      <w:r w:rsidRPr="00AF37ED">
        <w:br/>
        <w:t>D) Backup frequency</w:t>
      </w:r>
    </w:p>
    <w:p w:rsidR="005647F8" w:rsidRPr="00AF37ED" w:rsidRDefault="005647F8"/>
    <w:p w:rsidR="005647F8" w:rsidRPr="00AF37ED" w:rsidRDefault="00AF37ED">
      <w:r w:rsidRPr="00AF37ED">
        <w:t>19. Assurance refers to:</w:t>
      </w:r>
      <w:r w:rsidRPr="00AF37ED">
        <w:br/>
        <w:t>A) Guaran</w:t>
      </w:r>
      <w:r w:rsidRPr="00AF37ED">
        <w:t>tee no attacks occur</w:t>
      </w:r>
      <w:r w:rsidRPr="00AF37ED">
        <w:br/>
        <w:t>B) Confidence that security measures are effective</w:t>
      </w:r>
      <w:r w:rsidRPr="00AF37ED">
        <w:br/>
        <w:t>C) Automatic patching</w:t>
      </w:r>
      <w:r w:rsidRPr="00AF37ED">
        <w:br/>
        <w:t>D) User authentication</w:t>
      </w:r>
    </w:p>
    <w:p w:rsidR="005647F8" w:rsidRPr="00AF37ED" w:rsidRDefault="005647F8"/>
    <w:p w:rsidR="005647F8" w:rsidRPr="00AF37ED" w:rsidRDefault="00AF37ED">
      <w:r w:rsidRPr="00AF37ED">
        <w:t>20. A system implements access control, intrusion detection, and encryption layers. This reflects:</w:t>
      </w:r>
      <w:r w:rsidRPr="00AF37ED">
        <w:br/>
        <w:t>A) Single point of failure</w:t>
      </w:r>
      <w:r w:rsidRPr="00AF37ED">
        <w:br/>
        <w:t>B) Defense i</w:t>
      </w:r>
      <w:r w:rsidRPr="00AF37ED">
        <w:t>n depth</w:t>
      </w:r>
      <w:r w:rsidRPr="00AF37ED">
        <w:br/>
        <w:t>C) Security by obscurity</w:t>
      </w:r>
      <w:r w:rsidRPr="00AF37ED">
        <w:br/>
        <w:t>D) Isolation</w:t>
      </w:r>
    </w:p>
    <w:p w:rsidR="005647F8" w:rsidRPr="00AF37ED" w:rsidRDefault="005647F8"/>
    <w:p w:rsidR="005647F8" w:rsidRPr="00AF37ED" w:rsidRDefault="00AF37ED">
      <w:r w:rsidRPr="00AF37ED">
        <w:t>21. Which statements are correct?</w:t>
      </w:r>
      <w:r w:rsidRPr="00AF37ED">
        <w:br/>
        <w:t>1. An attacker needs only one weakness to succeed.</w:t>
      </w:r>
      <w:r w:rsidRPr="00AF37ED">
        <w:br/>
        <w:t>2. Designers must eliminate all vulnerabilities for perfect security.</w:t>
      </w:r>
      <w:r w:rsidRPr="00AF37ED">
        <w:br/>
        <w:t>3. Security is usually implemented first before system</w:t>
      </w:r>
      <w:r w:rsidRPr="00AF37ED">
        <w:t xml:space="preserve"> design.</w:t>
      </w:r>
      <w:r w:rsidRPr="00AF37ED">
        <w:br/>
        <w:t>4. Security monitoring is a continuous process.</w:t>
      </w:r>
      <w:r w:rsidRPr="00AF37ED">
        <w:br/>
        <w:t>A) 1 and 2 only</w:t>
      </w:r>
      <w:r w:rsidRPr="00AF37ED">
        <w:br/>
        <w:t>B) 1, 2 and 4</w:t>
      </w:r>
      <w:r w:rsidRPr="00AF37ED">
        <w:br/>
        <w:t>C) 2 and 3</w:t>
      </w:r>
      <w:r w:rsidRPr="00AF37ED">
        <w:br/>
        <w:t>D) All</w:t>
      </w:r>
    </w:p>
    <w:p w:rsidR="005647F8" w:rsidRPr="00AF37ED" w:rsidRDefault="005647F8"/>
    <w:p w:rsidR="005647F8" w:rsidRPr="00AF37ED" w:rsidRDefault="00AF37ED">
      <w:r w:rsidRPr="00AF37ED">
        <w:t>22. The CIA triad consists of confidentiality, integrity, and ______.</w:t>
      </w:r>
      <w:r w:rsidRPr="00AF37ED">
        <w:br/>
        <w:t>A) Accountability</w:t>
      </w:r>
      <w:r w:rsidRPr="00AF37ED">
        <w:br/>
        <w:t>B) Availability</w:t>
      </w:r>
      <w:r w:rsidRPr="00AF37ED">
        <w:br/>
        <w:t>C) Authentication</w:t>
      </w:r>
      <w:r w:rsidRPr="00AF37ED">
        <w:br/>
        <w:t>D) Authorization</w:t>
      </w:r>
      <w:bookmarkStart w:id="0" w:name="_GoBack"/>
      <w:bookmarkEnd w:id="0"/>
    </w:p>
    <w:p w:rsidR="005647F8" w:rsidRPr="00AF37ED" w:rsidRDefault="005647F8"/>
    <w:p w:rsidR="005647F8" w:rsidRPr="00AF37ED" w:rsidRDefault="00AF37ED">
      <w:r w:rsidRPr="00AF37ED">
        <w:t>23. A seve</w:t>
      </w:r>
      <w:r w:rsidRPr="00AF37ED">
        <w:t>re catastrophic loss affecting mission capability is classified as:</w:t>
      </w:r>
      <w:r w:rsidRPr="00AF37ED">
        <w:br/>
        <w:t>A) Low</w:t>
      </w:r>
      <w:r w:rsidRPr="00AF37ED">
        <w:br/>
      </w:r>
      <w:r w:rsidRPr="00AF37ED">
        <w:lastRenderedPageBreak/>
        <w:t>B) Moderate</w:t>
      </w:r>
      <w:r w:rsidRPr="00AF37ED">
        <w:br/>
        <w:t>C) High</w:t>
      </w:r>
      <w:r w:rsidRPr="00AF37ED">
        <w:br/>
        <w:t>D) Critical</w:t>
      </w:r>
    </w:p>
    <w:p w:rsidR="005647F8" w:rsidRPr="00AF37ED" w:rsidRDefault="005647F8"/>
    <w:p w:rsidR="005647F8" w:rsidRPr="00AF37ED" w:rsidRDefault="00AF37ED">
      <w:r w:rsidRPr="00AF37ED">
        <w:t>24. Why is computer security considered complex?</w:t>
      </w:r>
      <w:r w:rsidRPr="00AF37ED">
        <w:br/>
        <w:t>A) Requirements are vague</w:t>
      </w:r>
      <w:r w:rsidRPr="00AF37ED">
        <w:br/>
        <w:t>B) Security mechanisms are simple</w:t>
      </w:r>
      <w:r w:rsidRPr="00AF37ED">
        <w:br/>
        <w:t>C) Attackers need only one weakness</w:t>
      </w:r>
      <w:r w:rsidRPr="00AF37ED">
        <w:br/>
        <w:t xml:space="preserve">D) </w:t>
      </w:r>
      <w:r w:rsidRPr="00AF37ED">
        <w:t>Encryption solves everything</w:t>
      </w:r>
    </w:p>
    <w:p w:rsidR="005647F8" w:rsidRPr="00AF37ED" w:rsidRDefault="005647F8"/>
    <w:p w:rsidR="005647F8" w:rsidRPr="00AF37ED" w:rsidRDefault="00AF37ED">
      <w:r w:rsidRPr="00AF37ED">
        <w:t>25. Which best describes residual risk?</w:t>
      </w:r>
      <w:r w:rsidRPr="00AF37ED">
        <w:br/>
        <w:t>A) Risk eliminated by controls</w:t>
      </w:r>
      <w:r w:rsidRPr="00AF37ED">
        <w:br/>
        <w:t>B) Remaining risk after countermeasures</w:t>
      </w:r>
      <w:r w:rsidRPr="00AF37ED">
        <w:br/>
        <w:t>C) Risk before policy implementation</w:t>
      </w:r>
      <w:r w:rsidRPr="00AF37ED">
        <w:br/>
        <w:t>D) Risk only from insiders</w:t>
      </w:r>
    </w:p>
    <w:p w:rsidR="005647F8" w:rsidRPr="00AF37ED" w:rsidRDefault="005647F8"/>
    <w:p w:rsidR="005647F8" w:rsidRPr="00AF37ED" w:rsidRDefault="00AF37ED">
      <w:r w:rsidRPr="00AF37ED">
        <w:br w:type="page"/>
      </w:r>
    </w:p>
    <w:p w:rsidR="005647F8" w:rsidRPr="00AF37ED" w:rsidRDefault="00AF37ED">
      <w:r w:rsidRPr="00AF37ED">
        <w:lastRenderedPageBreak/>
        <w:t>Answer Key</w:t>
      </w:r>
    </w:p>
    <w:p w:rsidR="005647F8" w:rsidRPr="00AF37ED" w:rsidRDefault="00AF37ED">
      <w:r w:rsidRPr="00AF37ED">
        <w:t>1. B</w:t>
      </w:r>
    </w:p>
    <w:p w:rsidR="005647F8" w:rsidRPr="00AF37ED" w:rsidRDefault="00AF37ED">
      <w:r w:rsidRPr="00AF37ED">
        <w:t>2. C</w:t>
      </w:r>
    </w:p>
    <w:p w:rsidR="005647F8" w:rsidRPr="00AF37ED" w:rsidRDefault="00AF37ED">
      <w:r w:rsidRPr="00AF37ED">
        <w:t>3. B</w:t>
      </w:r>
    </w:p>
    <w:p w:rsidR="005647F8" w:rsidRPr="00AF37ED" w:rsidRDefault="00AF37ED">
      <w:r w:rsidRPr="00AF37ED">
        <w:t>4. B</w:t>
      </w:r>
    </w:p>
    <w:p w:rsidR="005647F8" w:rsidRPr="00AF37ED" w:rsidRDefault="00AF37ED">
      <w:r w:rsidRPr="00AF37ED">
        <w:t>5. B</w:t>
      </w:r>
    </w:p>
    <w:p w:rsidR="005647F8" w:rsidRPr="00AF37ED" w:rsidRDefault="00AF37ED">
      <w:r w:rsidRPr="00AF37ED">
        <w:t>6. A, B, D</w:t>
      </w:r>
    </w:p>
    <w:p w:rsidR="005647F8" w:rsidRPr="00AF37ED" w:rsidRDefault="00AF37ED">
      <w:r w:rsidRPr="00AF37ED">
        <w:t>7. A, B, C, D</w:t>
      </w:r>
    </w:p>
    <w:p w:rsidR="005647F8" w:rsidRPr="00AF37ED" w:rsidRDefault="00AF37ED">
      <w:r w:rsidRPr="00AF37ED">
        <w:t>8. C</w:t>
      </w:r>
    </w:p>
    <w:p w:rsidR="005647F8" w:rsidRPr="00AF37ED" w:rsidRDefault="00AF37ED">
      <w:r w:rsidRPr="00AF37ED">
        <w:t>9. B</w:t>
      </w:r>
    </w:p>
    <w:p w:rsidR="005647F8" w:rsidRPr="00AF37ED" w:rsidRDefault="00AF37ED">
      <w:r w:rsidRPr="00AF37ED">
        <w:t>10. C</w:t>
      </w:r>
    </w:p>
    <w:p w:rsidR="005647F8" w:rsidRPr="00AF37ED" w:rsidRDefault="00AF37ED">
      <w:r w:rsidRPr="00AF37ED">
        <w:t>11. A</w:t>
      </w:r>
    </w:p>
    <w:p w:rsidR="005647F8" w:rsidRPr="00AF37ED" w:rsidRDefault="00AF37ED">
      <w:r w:rsidRPr="00AF37ED">
        <w:t>12. B</w:t>
      </w:r>
    </w:p>
    <w:p w:rsidR="005647F8" w:rsidRPr="00AF37ED" w:rsidRDefault="00AF37ED">
      <w:r w:rsidRPr="00AF37ED">
        <w:t>13. B</w:t>
      </w:r>
    </w:p>
    <w:p w:rsidR="005647F8" w:rsidRPr="00AF37ED" w:rsidRDefault="00AF37ED">
      <w:r w:rsidRPr="00AF37ED">
        <w:t>14. A</w:t>
      </w:r>
    </w:p>
    <w:p w:rsidR="005647F8" w:rsidRPr="00AF37ED" w:rsidRDefault="00AF37ED">
      <w:r w:rsidRPr="00AF37ED">
        <w:t>15. B</w:t>
      </w:r>
    </w:p>
    <w:p w:rsidR="005647F8" w:rsidRPr="00AF37ED" w:rsidRDefault="00AF37ED">
      <w:r w:rsidRPr="00AF37ED">
        <w:t>16. B</w:t>
      </w:r>
    </w:p>
    <w:p w:rsidR="005647F8" w:rsidRPr="00AF37ED" w:rsidRDefault="00AF37ED">
      <w:r w:rsidRPr="00AF37ED">
        <w:t>17. B</w:t>
      </w:r>
    </w:p>
    <w:p w:rsidR="005647F8" w:rsidRPr="00AF37ED" w:rsidRDefault="00AF37ED">
      <w:r w:rsidRPr="00AF37ED">
        <w:t>18. B</w:t>
      </w:r>
    </w:p>
    <w:p w:rsidR="005647F8" w:rsidRPr="00AF37ED" w:rsidRDefault="00AF37ED">
      <w:r w:rsidRPr="00AF37ED">
        <w:t>19. B</w:t>
      </w:r>
    </w:p>
    <w:p w:rsidR="005647F8" w:rsidRPr="00AF37ED" w:rsidRDefault="00AF37ED">
      <w:r w:rsidRPr="00AF37ED">
        <w:t>20. B</w:t>
      </w:r>
    </w:p>
    <w:p w:rsidR="005647F8" w:rsidRPr="00AF37ED" w:rsidRDefault="00AF37ED">
      <w:r w:rsidRPr="00AF37ED">
        <w:t>21. B</w:t>
      </w:r>
    </w:p>
    <w:p w:rsidR="005647F8" w:rsidRPr="00AF37ED" w:rsidRDefault="00AF37ED">
      <w:r w:rsidRPr="00AF37ED">
        <w:t>22. B</w:t>
      </w:r>
    </w:p>
    <w:p w:rsidR="005647F8" w:rsidRPr="00AF37ED" w:rsidRDefault="00AF37ED">
      <w:r w:rsidRPr="00AF37ED">
        <w:t>23. C</w:t>
      </w:r>
    </w:p>
    <w:p w:rsidR="005647F8" w:rsidRPr="00AF37ED" w:rsidRDefault="00AF37ED">
      <w:r w:rsidRPr="00AF37ED">
        <w:t>24. C</w:t>
      </w:r>
    </w:p>
    <w:p w:rsidR="005647F8" w:rsidRPr="00AF37ED" w:rsidRDefault="00AF37ED">
      <w:r w:rsidRPr="00AF37ED">
        <w:t>25. B</w:t>
      </w:r>
    </w:p>
    <w:sectPr w:rsidR="005647F8" w:rsidRPr="00AF37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7F8"/>
    <w:rsid w:val="00AA1D8D"/>
    <w:rsid w:val="00AF37E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2E9788E-C872-4640-B5C2-243151F3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0DFFC9-BB67-4584-A87D-C0D062443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2026-02-26T12:35:00Z</dcterms:modified>
  <cp:category/>
</cp:coreProperties>
</file>